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D638" w14:textId="77777777" w:rsidR="002B7AE9" w:rsidRDefault="00000000">
      <w:pPr>
        <w:pStyle w:val="Heading1"/>
      </w:pPr>
      <w:r>
        <w:t>Final Game Output (Updated) — Console Text</w:t>
      </w:r>
    </w:p>
    <w:p w14:paraId="225B33DE" w14:textId="77777777" w:rsidR="00AA7D73" w:rsidRPr="00AA7D73" w:rsidRDefault="00000000" w:rsidP="00AA7D73">
      <w:pPr>
        <w:rPr>
          <w:b/>
          <w:bCs/>
        </w:rPr>
      </w:pPr>
      <w:r>
        <w:t>Game Start</w:t>
      </w:r>
      <w:r>
        <w:br/>
        <w:t>You discovered an ancient map to a hidden treasure.</w:t>
      </w:r>
      <w:r>
        <w:br/>
        <w:t>Your journey begins at a raging river with no bridge.</w:t>
      </w:r>
      <w:r>
        <w:br/>
      </w:r>
      <w:r>
        <w:br/>
        <w:t>[</w:t>
      </w:r>
      <w:proofErr w:type="gramStart"/>
      <w:r>
        <w:t>River Bank</w:t>
      </w:r>
      <w:proofErr w:type="gramEnd"/>
      <w:r>
        <w:t>]</w:t>
      </w:r>
      <w:r>
        <w:br/>
        <w:t>You see a maid washing clothes.</w:t>
      </w:r>
      <w:r>
        <w:br/>
        <w:t>Maid: "I could lend you some money to pay the boatman, but my clothes are too dirty. Make me a cleaning solution, and I’ll reward you."</w:t>
      </w:r>
      <w:r>
        <w:br/>
      </w:r>
      <w:r>
        <w:br/>
      </w:r>
      <w:r w:rsidR="00AA7D73" w:rsidRPr="00AA7D73">
        <w:rPr>
          <w:b/>
          <w:bCs/>
        </w:rPr>
        <w:t>Puzzle 1 — Cleaning Solution Challenge (Code Accurate)</w:t>
      </w:r>
    </w:p>
    <w:p w14:paraId="1FE1906F" w14:textId="77777777" w:rsidR="00AA7D73" w:rsidRPr="00AA7D73" w:rsidRDefault="00AA7D73" w:rsidP="00AA7D73">
      <w:r w:rsidRPr="00AA7D73">
        <w:t>Puzzle: Enter the two ingredients as letters (w = water, v = vinegar, g = grass).</w:t>
      </w:r>
    </w:p>
    <w:p w14:paraId="532589BE" w14:textId="707ADA4E" w:rsidR="00AA7D73" w:rsidRPr="00AA7D73" w:rsidRDefault="00AA7D73" w:rsidP="00AA7D73">
      <w:r w:rsidRPr="00AA7D73">
        <w:t>(Enter one letter at a time. Type 'h' for help.)</w:t>
      </w:r>
    </w:p>
    <w:p w14:paraId="62221610" w14:textId="77777777" w:rsidR="00AA7D73" w:rsidRPr="00AA7D73" w:rsidRDefault="00AA7D73" w:rsidP="00AA7D73">
      <w:r w:rsidRPr="00AA7D73">
        <w:t>Example Input:</w:t>
      </w:r>
    </w:p>
    <w:p w14:paraId="50B54E0F" w14:textId="77777777" w:rsidR="00AA7D73" w:rsidRPr="00AA7D73" w:rsidRDefault="00AA7D73" w:rsidP="00AA7D73">
      <w:r w:rsidRPr="00AA7D73">
        <w:t>First ingredient: w</w:t>
      </w:r>
    </w:p>
    <w:p w14:paraId="1B7BD60D" w14:textId="3415CC83" w:rsidR="00AA7D73" w:rsidRPr="00AA7D73" w:rsidRDefault="00AA7D73" w:rsidP="00AA7D73">
      <w:r w:rsidRPr="00AA7D73">
        <w:t>Second ingredient: v</w:t>
      </w:r>
    </w:p>
    <w:p w14:paraId="78CF8444" w14:textId="77777777" w:rsidR="00AA7D73" w:rsidRPr="00AA7D73" w:rsidRDefault="00AA7D73" w:rsidP="00AA7D73">
      <w:r w:rsidRPr="00AA7D73">
        <w:t>Result: Correct.</w:t>
      </w:r>
    </w:p>
    <w:p w14:paraId="4C1212D9" w14:textId="77777777" w:rsidR="00AA7D73" w:rsidRPr="00AA7D73" w:rsidRDefault="00AA7D73" w:rsidP="00AA7D73">
      <w:r w:rsidRPr="00AA7D73">
        <w:t>Maid: "Perfect. Here is the money. Pay the boatman and be careful."</w:t>
      </w:r>
    </w:p>
    <w:p w14:paraId="068D004F" w14:textId="43537FE7" w:rsidR="002B7AE9" w:rsidRDefault="00AA7D73">
      <w:r w:rsidRPr="00AA7D73">
        <w:t>Points +10 | Item: Money</w:t>
      </w:r>
      <w:r w:rsidR="00000000">
        <w:br/>
      </w:r>
      <w:r w:rsidR="00000000">
        <w:br/>
        <w:t>Choose an action:</w:t>
      </w:r>
      <w:r w:rsidR="00000000">
        <w:br/>
        <w:t>1) Swim across</w:t>
      </w:r>
      <w:r w:rsidR="00000000">
        <w:br/>
        <w:t>2) Pay boatman and cross</w:t>
      </w:r>
      <w:r w:rsidR="00000000">
        <w:br/>
        <w:t>&gt; Choice: 2</w:t>
      </w:r>
      <w:r w:rsidR="00000000">
        <w:br/>
      </w:r>
      <w:r w:rsidR="00000000">
        <w:br/>
        <w:t>[Boatman]</w:t>
      </w:r>
      <w:r w:rsidR="00000000">
        <w:br/>
        <w:t>Boatman: "Payment received. Hold tight; the current is wild."</w:t>
      </w:r>
      <w:r w:rsidR="00000000">
        <w:br/>
        <w:t>The boat rocks and groans, but you reach the far side.</w:t>
      </w:r>
      <w:r w:rsidR="00000000">
        <w:br/>
        <w:t>Status: Health 90 (you lose 10 from exhaustion)</w:t>
      </w:r>
      <w:r w:rsidR="00000000">
        <w:br/>
        <w:t>Boatman: "You trusted me and the river. "</w:t>
      </w:r>
      <w:r w:rsidR="00000000">
        <w:br/>
        <w:t>Inventory updated: previous inventory cleared by river toll.</w:t>
      </w:r>
      <w:r w:rsidR="00000000">
        <w:br/>
      </w:r>
      <w:r w:rsidR="00000000">
        <w:br/>
        <w:t>[Gardener’s Field]</w:t>
      </w:r>
      <w:r w:rsidR="00000000">
        <w:br/>
        <w:t>A gardener stands beside cactus, rose, and pitcher plant.</w:t>
      </w:r>
      <w:r w:rsidR="00000000">
        <w:br/>
        <w:t>Gardener: "Help me water the flower. Which is it?"</w:t>
      </w:r>
      <w:r w:rsidR="00000000">
        <w:br/>
        <w:t>Options: (a) Cactus  (b) Rose  (c) Pitcher plant</w:t>
      </w:r>
      <w:r w:rsidR="00000000">
        <w:br/>
      </w:r>
      <w:r w:rsidR="00000000">
        <w:lastRenderedPageBreak/>
        <w:t>&gt; Answer: b</w:t>
      </w:r>
      <w:r w:rsidR="00000000">
        <w:br/>
        <w:t xml:space="preserve">Gardener: "Correct. May fortune </w:t>
      </w:r>
      <w:proofErr w:type="gramStart"/>
      <w:r w:rsidR="00000000">
        <w:t>favor</w:t>
      </w:r>
      <w:proofErr w:type="gramEnd"/>
      <w:r w:rsidR="00000000">
        <w:t xml:space="preserve"> you.</w:t>
      </w:r>
      <w:r w:rsidR="008B2B4D">
        <w:t xml:space="preserve"> Take this Axe; it may save your life.</w:t>
      </w:r>
      <w:r w:rsidR="00000000">
        <w:t>"</w:t>
      </w:r>
      <w:r w:rsidR="00000000">
        <w:br/>
        <w:t>Points +10 | Total: 20</w:t>
      </w:r>
      <w:r w:rsidR="00000000">
        <w:br/>
        <w:t xml:space="preserve">Item: Axe </w:t>
      </w:r>
      <w:r w:rsidR="00000000">
        <w:br/>
      </w:r>
      <w:r w:rsidR="00000000">
        <w:br/>
        <w:t>[Forest]</w:t>
      </w:r>
      <w:r w:rsidR="00000000">
        <w:br/>
        <w:t>Rustling in the bushes. A bear blocks the path.</w:t>
      </w:r>
      <w:r w:rsidR="00000000">
        <w:br/>
        <w:t>Choose an action:</w:t>
      </w:r>
      <w:r w:rsidR="00000000">
        <w:br/>
        <w:t>1) Hide in bushes</w:t>
      </w:r>
      <w:r w:rsidR="00000000">
        <w:br/>
        <w:t>2) Fight with Axe</w:t>
      </w:r>
      <w:r w:rsidR="00000000">
        <w:br/>
        <w:t>&gt; Choice: 2</w:t>
      </w:r>
      <w:r w:rsidR="00000000">
        <w:br/>
        <w:t>You fight bravely and slay the bear.</w:t>
      </w:r>
      <w:r w:rsidR="00000000">
        <w:br/>
        <w:t>Status: Health 40 (you lose 50 in battle)</w:t>
      </w:r>
      <w:r w:rsidR="00000000">
        <w:br/>
        <w:t>You find a Lamp in the bear’s den.</w:t>
      </w:r>
      <w:r w:rsidR="00000000">
        <w:br/>
        <w:t>Item: Lamp</w:t>
      </w:r>
      <w:r w:rsidR="00000000">
        <w:br/>
      </w:r>
      <w:r w:rsidR="00000000">
        <w:br/>
        <w:t>[Mystic Maze]</w:t>
      </w:r>
      <w:r w:rsidR="00000000">
        <w:br/>
        <w:t>You navigate twisting passages. A pedestal glows with guiding light.</w:t>
      </w:r>
      <w:r w:rsidR="00000000">
        <w:br/>
        <w:t>Inscription: "Light will guide those who keep faith."</w:t>
      </w:r>
      <w:r w:rsidR="00000000">
        <w:br/>
        <w:t>You secure your Lamp and follow the beam.</w:t>
      </w:r>
      <w:r w:rsidR="00000000">
        <w:br/>
        <w:t xml:space="preserve">Points +10 | Total: </w:t>
      </w:r>
      <w:r w:rsidR="008B2B4D">
        <w:t>30</w:t>
      </w:r>
      <w:r w:rsidR="00000000">
        <w:br/>
      </w:r>
      <w:r w:rsidR="00000000">
        <w:br/>
        <w:t>[Cave Entrance]</w:t>
      </w:r>
      <w:r w:rsidR="00000000">
        <w:br/>
      </w:r>
      <w:proofErr w:type="spellStart"/>
      <w:r w:rsidR="00000000">
        <w:t>Cavekeeper</w:t>
      </w:r>
      <w:proofErr w:type="spellEnd"/>
      <w:r w:rsidR="00000000">
        <w:t>: "Answer this to pass. What has to be broken before you can use it?"</w:t>
      </w:r>
      <w:r w:rsidR="00000000">
        <w:br/>
        <w:t>&gt; Answer: egg</w:t>
      </w:r>
      <w:r w:rsidR="00000000">
        <w:br/>
        <w:t>Cavekeeper: "Impressive. You may enter."</w:t>
      </w:r>
      <w:r w:rsidR="008B2B4D">
        <w:br/>
        <w:t>Points +10 | Total: 40 | Item: Sword</w:t>
      </w:r>
      <w:r w:rsidR="00000000">
        <w:br/>
      </w:r>
      <w:r w:rsidR="00000000">
        <w:br/>
        <w:t>[Inner Cave — Final Battle]</w:t>
      </w:r>
      <w:r w:rsidR="00000000">
        <w:br/>
        <w:t>You light the Lamp. A monster looms over a locked chest.</w:t>
      </w:r>
      <w:r w:rsidR="00000000">
        <w:br/>
        <w:t>Battle begins...</w:t>
      </w:r>
      <w:r w:rsidR="00000000">
        <w:br/>
        <w:t>You defeat the monster with the Sword.</w:t>
      </w:r>
      <w:r w:rsidR="00000000">
        <w:br/>
      </w:r>
      <w:r w:rsidR="00000000">
        <w:br/>
        <w:t>[Final Mechanism — Symbol Matching]</w:t>
      </w:r>
      <w:r w:rsidR="00000000">
        <w:br/>
        <w:t>Prompt: "Life begins with water, grows with leaf, shines with sun, and rests with moon."</w:t>
      </w:r>
      <w:r w:rsidR="00000000">
        <w:br/>
        <w:t>Enter sequence using letters (w</w:t>
      </w:r>
      <w:r w:rsidR="008B2B4D">
        <w:t xml:space="preserve"> for water,</w:t>
      </w:r>
      <w:r w:rsidR="00000000">
        <w:t xml:space="preserve"> l</w:t>
      </w:r>
      <w:r w:rsidR="008B2B4D">
        <w:t xml:space="preserve"> for leaf,</w:t>
      </w:r>
      <w:r w:rsidR="00000000">
        <w:t xml:space="preserve"> s</w:t>
      </w:r>
      <w:r w:rsidR="008B2B4D">
        <w:t xml:space="preserve"> for sun,</w:t>
      </w:r>
      <w:r w:rsidR="00000000">
        <w:t xml:space="preserve"> m</w:t>
      </w:r>
      <w:r w:rsidR="008B2B4D">
        <w:t xml:space="preserve"> for moon</w:t>
      </w:r>
      <w:r w:rsidR="00000000">
        <w:t>):</w:t>
      </w:r>
      <w:r w:rsidR="00000000">
        <w:br/>
        <w:t>&gt; Input: w l s m</w:t>
      </w:r>
      <w:r w:rsidR="00000000">
        <w:br/>
        <w:t>The symbols align and the lock falls away.</w:t>
      </w:r>
      <w:r w:rsidR="00000000">
        <w:br/>
      </w:r>
      <w:r w:rsidR="00000000">
        <w:br/>
        <w:t>The chest opens revealing treasure beyond measure.</w:t>
      </w:r>
      <w:r w:rsidR="00000000">
        <w:br/>
        <w:t>End: YOU WIN.</w:t>
      </w:r>
      <w:r w:rsidR="00000000">
        <w:br/>
      </w:r>
    </w:p>
    <w:sectPr w:rsidR="002B7A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0870179">
    <w:abstractNumId w:val="8"/>
  </w:num>
  <w:num w:numId="2" w16cid:durableId="1969968674">
    <w:abstractNumId w:val="6"/>
  </w:num>
  <w:num w:numId="3" w16cid:durableId="962232122">
    <w:abstractNumId w:val="5"/>
  </w:num>
  <w:num w:numId="4" w16cid:durableId="256639120">
    <w:abstractNumId w:val="4"/>
  </w:num>
  <w:num w:numId="5" w16cid:durableId="2110390978">
    <w:abstractNumId w:val="7"/>
  </w:num>
  <w:num w:numId="6" w16cid:durableId="1151285752">
    <w:abstractNumId w:val="3"/>
  </w:num>
  <w:num w:numId="7" w16cid:durableId="156382800">
    <w:abstractNumId w:val="2"/>
  </w:num>
  <w:num w:numId="8" w16cid:durableId="418137965">
    <w:abstractNumId w:val="1"/>
  </w:num>
  <w:num w:numId="9" w16cid:durableId="944734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7AE9"/>
    <w:rsid w:val="00326F90"/>
    <w:rsid w:val="003D0BCA"/>
    <w:rsid w:val="005449C2"/>
    <w:rsid w:val="008B2B4D"/>
    <w:rsid w:val="00AA1D8D"/>
    <w:rsid w:val="00AA7D7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D35F5E"/>
  <w14:defaultImageDpi w14:val="300"/>
  <w15:docId w15:val="{86C8FCDA-2F5C-4ACF-86E5-1FAAE619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Issar Singh</cp:lastModifiedBy>
  <cp:revision>3</cp:revision>
  <dcterms:created xsi:type="dcterms:W3CDTF">2013-12-23T23:15:00Z</dcterms:created>
  <dcterms:modified xsi:type="dcterms:W3CDTF">2025-11-18T04:19:00Z</dcterms:modified>
  <cp:category/>
</cp:coreProperties>
</file>